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4E3E"/>
          <w:sz w:val="20"/>
        </w:rPr>
        <w:t>SLIDE 1</w:t>
      </w:r>
    </w:p>
    <w:p>
      <w:pPr>
        <w:pStyle w:val="Heading1"/>
      </w:pPr>
      <w:r>
        <w:rPr>
          <w:color w:val="004E3E"/>
          <w:sz w:val="48"/>
        </w:rPr>
        <w:t>Problem Statement</w:t>
      </w:r>
    </w:p>
    <w:p>
      <w:pPr>
        <w:spacing w:after="120"/>
      </w:pPr>
      <w:r>
        <w:t>Urban women in India face a critical safety gap during daily commutes. According to the NCRB (National Crime Records Bureau) 2023 report, India recorded over 4.45 lakh cases of crimes against women — a 4% year-on-year rise. Bengaluru alone reported 2,000+ street harassment and assault cases in 2023. Yet, the navigation tools used by millions — Google Maps, Ola Maps, Apple Maps — optimize routes exclusively for time and distance, completely ignoring personal safety.</w:t>
      </w:r>
    </w:p>
    <w:p>
      <w:pPr>
        <w:pStyle w:val="Heading2"/>
      </w:pPr>
      <w:r>
        <w:rPr>
          <w:color w:val="1A1A2E"/>
          <w:sz w:val="32"/>
        </w:rPr>
        <w:t>The Core Problem</w:t>
      </w:r>
    </w:p>
    <w:p>
      <w:pPr>
        <w:pStyle w:val="ListBullet"/>
      </w:pPr>
      <w:r>
        <w:t>Existing navigation apps treat all roads equally — a well-lit, CCTV-monitored MG Road is scored the same as an isolated, unlit back lane in Majestic at midnight.</w:t>
      </w:r>
    </w:p>
    <w:p>
      <w:pPr>
        <w:pStyle w:val="ListBullet"/>
      </w:pPr>
      <w:r>
        <w:t>Women, night-shift workers, college students, and elderly citizens have no data-driven way to choose safer routes.</w:t>
      </w:r>
    </w:p>
    <w:p>
      <w:pPr>
        <w:pStyle w:val="ListBullet"/>
      </w:pPr>
      <w:r>
        <w:t>There is no real-time mechanism to alert users when they enter a danger zone or to crowdsource live safety intelligence from the community.</w:t>
      </w:r>
    </w:p>
    <w:p>
      <w:pPr>
        <w:pStyle w:val="ListBullet"/>
      </w:pPr>
      <w:r>
        <w:t>SOS/emergency features are either absent or disconnected from the navigation workflow in existing apps.</w:t>
      </w:r>
    </w:p>
    <w:p>
      <w:pPr>
        <w:pStyle w:val="Heading2"/>
      </w:pPr>
      <w:r>
        <w:rPr>
          <w:color w:val="1A1A2E"/>
          <w:sz w:val="32"/>
        </w:rPr>
        <w:t>Who Is Affected?</w:t>
      </w:r>
    </w:p>
    <w:p>
      <w:pPr>
        <w:pStyle w:val="ListBullet"/>
      </w:pPr>
      <w:r>
        <w:t>Women IT/BPO employees</w:t>
      </w:r>
    </w:p>
    <w:p>
      <w:pPr>
        <w:pStyle w:val="ListBullet"/>
      </w:pPr>
      <w:r>
        <w:t xml:space="preserve"> — working night shifts in Whitefield, Electronic City, and Manyata Tech Park.</w:t>
      </w:r>
    </w:p>
    <w:p>
      <w:pPr>
        <w:pStyle w:val="ListBullet"/>
      </w:pPr>
      <w:r>
        <w:t>College students</w:t>
      </w:r>
    </w:p>
    <w:p>
      <w:pPr>
        <w:pStyle w:val="ListBullet"/>
      </w:pPr>
      <w:r>
        <w:t xml:space="preserve"> — traveling late from libraries, labs, and campus events.</w:t>
      </w:r>
    </w:p>
    <w:p>
      <w:pPr>
        <w:pStyle w:val="ListBullet"/>
      </w:pPr>
      <w:r>
        <w:t>Tourists</w:t>
      </w:r>
    </w:p>
    <w:p>
      <w:pPr>
        <w:pStyle w:val="ListBullet"/>
      </w:pPr>
      <w:r>
        <w:t xml:space="preserve"> — unfamiliar with city geography and high-risk zones.</w:t>
      </w:r>
    </w:p>
    <w:p>
      <w:pPr>
        <w:pStyle w:val="ListBullet"/>
      </w:pPr>
      <w:r>
        <w:t>Elderly citizens</w:t>
      </w:r>
    </w:p>
    <w:p>
      <w:pPr>
        <w:pStyle w:val="ListBullet"/>
      </w:pPr>
      <w:r>
        <w:t xml:space="preserve"> — needing proximity to medical and police infrastructure.</w:t>
      </w:r>
    </w:p>
    <w:p>
      <w:pPr>
        <w:pStyle w:val="Heading2"/>
      </w:pPr>
      <w:r>
        <w:rPr>
          <w:color w:val="1A1A2E"/>
          <w:sz w:val="32"/>
        </w:rPr>
        <w:t>Key Statistic</w:t>
      </w:r>
    </w:p>
    <w:p>
      <w:pPr>
        <w:spacing w:after="120"/>
      </w:pPr>
      <w:r>
        <w:t>Over 66% of women in Indian metros report feeling unsafe during night-time commutes (Thomson Reuters Foundation Survey, 2023).</w:t>
      </w:r>
    </w:p>
    <w:p>
      <w:r>
        <w:br w:type="page"/>
      </w:r>
    </w:p>
    <w:p>
      <w:pPr>
        <w:jc w:val="left"/>
      </w:pPr>
      <w:r>
        <w:rPr>
          <w:b/>
          <w:color w:val="004E3E"/>
          <w:sz w:val="20"/>
        </w:rPr>
        <w:t>SLIDE 2</w:t>
      </w:r>
    </w:p>
    <w:p>
      <w:pPr>
        <w:pStyle w:val="Heading1"/>
      </w:pPr>
      <w:r>
        <w:rPr>
          <w:color w:val="004E3E"/>
          <w:sz w:val="48"/>
        </w:rPr>
        <w:t>Existing Solutions &amp; Gaps</w:t>
      </w:r>
    </w:p>
    <w:p>
      <w:pPr>
        <w:pStyle w:val="Heading2"/>
      </w:pPr>
      <w:r>
        <w:rPr>
          <w:color w:val="1A1A2E"/>
          <w:sz w:val="32"/>
        </w:rPr>
        <w:t>Current Navigation Landscape</w:t>
      </w:r>
    </w:p>
    <w:p>
      <w:pPr>
        <w:spacing w:after="120"/>
      </w:pPr>
      <w:r>
        <w:t>Today's navigation ecosystem is dominated by a few major players. While they excel at time-and-distance optimization, none address personal safety as a routing parameter.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Google Maps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Ola Maps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SafeRoute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Shortest / Fastest Route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Safety-First Routing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CCTV-Aware Routing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Crime Zone Avoidance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Real-Time Danger Alerts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SOS with Live GPS to Contacts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Community Safety Feed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1A2E"/>
          <w:sz w:val="32"/>
        </w:rPr>
        <w:t>Gaps in Existing Solutions</w:t>
      </w:r>
    </w:p>
    <w:p>
      <w:pPr>
        <w:pStyle w:val="ListBullet"/>
      </w:pPr>
      <w:r>
        <w:t xml:space="preserve">No safety parameterization: </w:t>
      </w:r>
    </w:p>
    <w:p>
      <w:pPr>
        <w:spacing w:after="120"/>
      </w:pPr>
      <w:r>
        <w:t>Routes are computed purely on travel time/distance. No integration of CCTV density, streetlight data, crowd activity, or crime history.</w:t>
      </w:r>
    </w:p>
    <w:p>
      <w:pPr>
        <w:pStyle w:val="ListBullet"/>
      </w:pPr>
      <w:r>
        <w:t xml:space="preserve">No real-time safety alerts: </w:t>
      </w:r>
    </w:p>
    <w:p>
      <w:pPr>
        <w:spacing w:after="120"/>
      </w:pPr>
      <w:r>
        <w:t>Users receive no warning when entering a low-safety zone or a crime hotspot.</w:t>
      </w:r>
    </w:p>
    <w:p>
      <w:pPr>
        <w:pStyle w:val="ListBullet"/>
      </w:pPr>
      <w:r>
        <w:t xml:space="preserve">No community intelligence: </w:t>
      </w:r>
    </w:p>
    <w:p>
      <w:pPr>
        <w:spacing w:after="120"/>
      </w:pPr>
      <w:r>
        <w:t>No mechanism for citizens to report broken streetlights, suspicious activity, or road hazards that feed back into routing decisions.</w:t>
      </w:r>
    </w:p>
    <w:p>
      <w:pPr>
        <w:pStyle w:val="ListBullet"/>
      </w:pPr>
      <w:r>
        <w:t xml:space="preserve">Disconnected emergency response: </w:t>
      </w:r>
    </w:p>
    <w:p>
      <w:pPr>
        <w:spacing w:after="120"/>
      </w:pPr>
      <w:r>
        <w:t>SOS features (if any) are not integrated with navigation — they exist as standalone apps (e.g., Nirbhaya app) with poor adoption.</w:t>
      </w:r>
    </w:p>
    <w:p>
      <w:r>
        <w:br w:type="page"/>
      </w:r>
    </w:p>
    <w:p>
      <w:pPr>
        <w:jc w:val="left"/>
      </w:pPr>
      <w:r>
        <w:rPr>
          <w:b/>
          <w:color w:val="004E3E"/>
          <w:sz w:val="20"/>
        </w:rPr>
        <w:t>SLIDE 3</w:t>
      </w:r>
    </w:p>
    <w:p>
      <w:pPr>
        <w:pStyle w:val="Heading1"/>
      </w:pPr>
      <w:r>
        <w:rPr>
          <w:color w:val="004E3E"/>
          <w:sz w:val="48"/>
        </w:rPr>
        <w:t>Proposed Solution — SafeRoute Bengaluru</w:t>
      </w:r>
    </w:p>
    <w:p>
      <w:pPr>
        <w:spacing w:after="120"/>
      </w:pPr>
      <w:r>
        <w:t>SafeRoute Bengaluru is an AI-powered, safety-first navigation platform that computes the safest practical route — not just the shortest or fastest — by analyzing real-time and historical safety data across Bengaluru's road network.</w:t>
      </w:r>
    </w:p>
    <w:p>
      <w:pPr>
        <w:pStyle w:val="Heading2"/>
      </w:pPr>
      <w:r>
        <w:rPr>
          <w:color w:val="1A1A2E"/>
          <w:sz w:val="32"/>
        </w:rPr>
        <w:t>How It Works</w:t>
      </w:r>
    </w:p>
    <w:p>
      <w:pPr>
        <w:pStyle w:val="ListBullet"/>
      </w:pPr>
      <w:r>
        <w:t>Every road segment in Bengaluru is assigned a dynamic Safety Score (0–100) computed from 5 weighted parameters: Streetlight density (35%), CCTV coverage (25%), Crowd/pedestrian activity (20%), Emergency facility proximity (20%), and Crime history penalty.</w:t>
      </w:r>
    </w:p>
    <w:p>
      <w:pPr>
        <w:pStyle w:val="ListBullet"/>
      </w:pPr>
      <w:r>
        <w:t>A modified Dijkstra/Yen's K-Shortest Paths algorithm uses this Safety Score as the primary edge weight instead of just distance, producing 3 route options: Safest, Balanced, and Fastest.</w:t>
      </w:r>
    </w:p>
    <w:p>
      <w:pPr>
        <w:pStyle w:val="ListBullet"/>
      </w:pPr>
      <w:r>
        <w:t>Time-of-day multipliers automatically adjust scores — routes at 2 AM are penalized more heavily on poorly-lit roads than the same routes at 2 PM.</w:t>
      </w:r>
    </w:p>
    <w:p>
      <w:pPr>
        <w:pStyle w:val="Heading2"/>
      </w:pPr>
      <w:r>
        <w:rPr>
          <w:color w:val="1A1A2E"/>
          <w:sz w:val="32"/>
        </w:rPr>
        <w:t>Core Modules Built</w:t>
      </w:r>
    </w:p>
    <w:p>
      <w:pPr>
        <w:pStyle w:val="ListBullet"/>
      </w:pPr>
      <w:r>
        <w:rPr>
          <w:b/>
          <w:sz w:val="24"/>
        </w:rPr>
        <w:t xml:space="preserve">1. </w:t>
      </w:r>
      <w:r>
        <w:t>Safety-Weighted Routing Engine — Graph-based routing using NetworkX with Yen's K-Shortest Paths, SciPy cKDTree for GPS snap, and GeoJSON polyline rendering.</w:t>
      </w:r>
    </w:p>
    <w:p>
      <w:pPr>
        <w:pStyle w:val="ListBullet"/>
      </w:pPr>
      <w:r>
        <w:rPr>
          <w:b/>
          <w:sz w:val="24"/>
        </w:rPr>
        <w:t xml:space="preserve">2. </w:t>
      </w:r>
      <w:r>
        <w:t>Interactive Map with Live Navigation — Leaflet.js map with turn-by-turn GPS navigation HUD, real-time progress tracking, and route simulation.</w:t>
      </w:r>
    </w:p>
    <w:p>
      <w:pPr>
        <w:pStyle w:val="ListBullet"/>
      </w:pPr>
      <w:r>
        <w:rPr>
          <w:b/>
          <w:sz w:val="24"/>
        </w:rPr>
        <w:t xml:space="preserve">3. </w:t>
      </w:r>
      <w:r>
        <w:t>SOS Emergency System — One-tap SOS with 3-second abort countdown, auto-sends SMS with live GPS coordinates to emergency contacts via Twilio API.</w:t>
      </w:r>
    </w:p>
    <w:p>
      <w:pPr>
        <w:pStyle w:val="ListBullet"/>
      </w:pPr>
      <w:r>
        <w:rPr>
          <w:b/>
          <w:sz w:val="24"/>
        </w:rPr>
        <w:t xml:space="preserve">4. </w:t>
      </w:r>
      <w:r>
        <w:t>Community Safety Feed — Crowdsourced geo-tagged safety reports (harassment, broken lights, suspicious activity) with verification system.</w:t>
      </w:r>
    </w:p>
    <w:p>
      <w:pPr>
        <w:pStyle w:val="ListBullet"/>
      </w:pPr>
      <w:r>
        <w:rPr>
          <w:b/>
          <w:sz w:val="24"/>
        </w:rPr>
        <w:t xml:space="preserve">5. </w:t>
      </w:r>
      <w:r>
        <w:t>Real-Time Danger Alerts — WebSocket-based push notifications when user enters road segments with safety score below 50.</w:t>
      </w:r>
    </w:p>
    <w:p>
      <w:pPr>
        <w:pStyle w:val="ListBullet"/>
      </w:pPr>
      <w:r>
        <w:rPr>
          <w:b/>
          <w:sz w:val="24"/>
        </w:rPr>
        <w:t xml:space="preserve">6. </w:t>
      </w:r>
      <w:r>
        <w:t>Live Safety Heatmap — Color-coded overlay showing safe (green) and unsafe (red) zones across the city.</w:t>
      </w:r>
    </w:p>
    <w:p>
      <w:r>
        <w:br w:type="page"/>
      </w:r>
    </w:p>
    <w:p>
      <w:pPr>
        <w:jc w:val="left"/>
      </w:pPr>
      <w:r>
        <w:rPr>
          <w:b/>
          <w:color w:val="004E3E"/>
          <w:sz w:val="20"/>
        </w:rPr>
        <w:t>SLIDE 4</w:t>
      </w:r>
    </w:p>
    <w:p>
      <w:pPr>
        <w:pStyle w:val="Heading1"/>
      </w:pPr>
      <w:r>
        <w:rPr>
          <w:color w:val="004E3E"/>
          <w:sz w:val="48"/>
        </w:rPr>
        <w:t>Unique Selling Proposition (USP)</w:t>
      </w:r>
    </w:p>
    <w:p>
      <w:pPr>
        <w:spacing w:after="120"/>
      </w:pPr>
      <w:r>
        <w:t>SafeRoute is not just another navigation app — it is the first platform to treat personal safety as a first-class routing parameter backed by real data.</w:t>
      </w:r>
    </w:p>
    <w:p>
      <w:pPr>
        <w:pStyle w:val="Heading2"/>
      </w:pPr>
      <w:r>
        <w:rPr>
          <w:color w:val="1A1A2E"/>
          <w:sz w:val="32"/>
        </w:rPr>
        <w:t>What Makes SafeRoute Unique</w:t>
      </w:r>
    </w:p>
    <w:p>
      <w:pPr>
        <w:pStyle w:val="ListBullet"/>
      </w:pPr>
      <w:r>
        <w:rPr>
          <w:b/>
          <w:sz w:val="24"/>
        </w:rPr>
        <w:t xml:space="preserve">🛡️ </w:t>
      </w:r>
      <w:r>
        <w:t xml:space="preserve">Multi-Parameter Safety Score — </w:t>
      </w:r>
    </w:p>
    <w:p>
      <w:pPr>
        <w:spacing w:after="120"/>
      </w:pPr>
      <w:r>
        <w:t>Unlike any existing nav app, SafeRoute computes a composite Safety Score per road segment using 5 real-world data dimensions: CCTV density, streetlight coverage, crowd activity, emergency facility proximity, and crime history. This is not a binary safe/unsafe label — it is a granular 0–100 score with full breakdown transparency.</w:t>
      </w:r>
    </w:p>
    <w:p>
      <w:pPr>
        <w:pStyle w:val="ListBullet"/>
      </w:pPr>
      <w:r>
        <w:rPr>
          <w:b/>
          <w:sz w:val="24"/>
        </w:rPr>
        <w:t xml:space="preserve">🧮 </w:t>
      </w:r>
      <w:r>
        <w:t xml:space="preserve">Safety-Cost Routing Algorithm — </w:t>
      </w:r>
    </w:p>
    <w:p>
      <w:pPr>
        <w:spacing w:after="120"/>
      </w:pPr>
      <w:r>
        <w:t>Our modified Dijkstra cost function: C = L × (1 + β × (1 − S/100)). When β=10 (Safest mode), the router adds up to a 10× virtual length penalty to detour around unsafe roads. No other navigation app uses safety as a graph edge weight.</w:t>
      </w:r>
    </w:p>
    <w:p>
      <w:pPr>
        <w:pStyle w:val="ListBullet"/>
      </w:pPr>
      <w:r>
        <w:rPr>
          <w:b/>
          <w:sz w:val="24"/>
        </w:rPr>
        <w:t xml:space="preserve">🌙 </w:t>
      </w:r>
      <w:r>
        <w:t xml:space="preserve">Time-Aware Dynamic Scoring — </w:t>
      </w:r>
    </w:p>
    <w:p>
      <w:pPr>
        <w:spacing w:after="120"/>
      </w:pPr>
      <w:r>
        <w:t>Safety scores automatically adjust based on time-of-day. The same road at 3 PM (multiplier 1.0) scores very differently at 1 AM (multiplier 0.65). Night-shift workers get routes optimized for late-night safety.</w:t>
      </w:r>
    </w:p>
    <w:p>
      <w:pPr>
        <w:pStyle w:val="ListBullet"/>
      </w:pPr>
      <w:r>
        <w:rPr>
          <w:b/>
          <w:sz w:val="24"/>
        </w:rPr>
        <w:t xml:space="preserve">🚨 </w:t>
      </w:r>
      <w:r>
        <w:t xml:space="preserve">Integrated Emergency Response — </w:t>
      </w:r>
    </w:p>
    <w:p>
      <w:pPr>
        <w:spacing w:after="120"/>
      </w:pPr>
      <w:r>
        <w:t>SOS is not a separate app — it is embedded inside navigation. One tap triggers a 3-second countdown, then auto-dispatches SMS with live GPS to all emergency contacts via Twilio. No other routing app has an integrated SOS pipeline.</w:t>
      </w:r>
    </w:p>
    <w:p>
      <w:pPr>
        <w:pStyle w:val="ListBullet"/>
      </w:pPr>
      <w:r>
        <w:rPr>
          <w:b/>
          <w:sz w:val="24"/>
        </w:rPr>
        <w:t xml:space="preserve">📢 </w:t>
      </w:r>
      <w:r>
        <w:t xml:space="preserve">Community-Powered Intelligence — </w:t>
      </w:r>
    </w:p>
    <w:p>
      <w:pPr>
        <w:spacing w:after="120"/>
      </w:pPr>
      <w:r>
        <w:t>Users can report live hazards (harassment, broken streetlights, suspicious groups) that are geo-tagged and verified by the community, feeding directly back into the Safety Score engine in real time.</w:t>
      </w:r>
    </w:p>
    <w:p>
      <w:pPr>
        <w:pStyle w:val="ListBullet"/>
      </w:pPr>
      <w:r>
        <w:rPr>
          <w:b/>
          <w:sz w:val="24"/>
        </w:rPr>
        <w:t xml:space="preserve">🏙️ </w:t>
      </w:r>
      <w:r>
        <w:t xml:space="preserve">Built for Bengaluru — </w:t>
      </w:r>
    </w:p>
    <w:p>
      <w:pPr>
        <w:spacing w:after="120"/>
      </w:pPr>
      <w:r>
        <w:t>Hyper-local: Uses Bengaluru's OpenStreetMap road network, NCRB Karnataka crime data, Bengaluru Safe City CCTV data (5.3 lakh cameras), BBMP streetlight records, and BMTC/BMRCL transit stops. Not a generic global product.</w:t>
      </w:r>
    </w:p>
    <w:p>
      <w:r>
        <w:br w:type="page"/>
      </w:r>
    </w:p>
    <w:p>
      <w:pPr>
        <w:jc w:val="left"/>
      </w:pPr>
      <w:r>
        <w:rPr>
          <w:b/>
          <w:color w:val="004E3E"/>
          <w:sz w:val="20"/>
        </w:rPr>
        <w:t>SLIDE 5</w:t>
      </w:r>
    </w:p>
    <w:p>
      <w:pPr>
        <w:pStyle w:val="Heading1"/>
      </w:pPr>
      <w:r>
        <w:rPr>
          <w:color w:val="004E3E"/>
          <w:sz w:val="48"/>
        </w:rPr>
        <w:t>System Architecture</w:t>
      </w:r>
    </w:p>
    <w:p>
      <w:pPr>
        <w:spacing w:after="120"/>
      </w:pPr>
      <w:r>
        <w:t>SafeRoute follows a 3-tier architecture: Client Layer → API Gateway → Data Layer, with real-time capabilities via WebSockets and background processing via Celery workers.</w:t>
      </w:r>
    </w:p>
    <w:p>
      <w:pPr>
        <w:pStyle w:val="Heading2"/>
      </w:pPr>
      <w:r>
        <w:rPr>
          <w:color w:val="1A1A2E"/>
          <w:sz w:val="32"/>
        </w:rPr>
        <w:t>Architecture Overview</w:t>
      </w:r>
    </w:p>
    <w:p>
      <w:pPr>
        <w:spacing w:after="120"/>
      </w:pPr>
      <w:r>
        <w:br/>
        <w:t>┌─────────────────────────────────────────────────────────────┐</w:t>
        <w:br/>
        <w:t>│                    CLIENT LAYER                              │</w:t>
        <w:br/>
        <w:t>│    Next.js 16 (React 19) + Leaflet.js + Tailwind CSS v4    │</w:t>
        <w:br/>
        <w:t>│    [Map View] [Route Cards] [SOS Button] [Safety Feed]      │</w:t>
        <w:br/>
        <w:t>└────────────────────────┬────────────────────────────────────┘</w:t>
        <w:br/>
        <w:t xml:space="preserve">                         │  REST API (JSON) + WebSockets</w:t>
        <w:br/>
        <w:t>┌────────────────────────▼────────────────────────────────────┐</w:t>
        <w:br/>
        <w:t>│                   API GATEWAY (FastAPI)                       │</w:t>
        <w:br/>
        <w:t>│  ┌──────────┐ ┌──────────┐ ┌────────┐ ┌──────────────────┐  │</w:t>
        <w:br/>
        <w:t>│  │Auth (JWT │ │ Routing  │ │  SOS   │ │ Report Ingestion │  │</w:t>
        <w:br/>
        <w:t>│  │  + OTP)  │ │ Engine   │ │Service │ │    Service       │  │</w:t>
        <w:br/>
        <w:t>│  └──────────┘ └──────────┘ └────────┘ └──────────────────┘  │</w:t>
        <w:br/>
        <w:t>│  ┌──────────────────┐  ┌────────────────────────────────┐   │</w:t>
        <w:br/>
        <w:t>│  │Safety Score Engine│  │ WebSocket Manager (Live Alerts)│   │</w:t>
        <w:br/>
        <w:t>│  └──────────────────┘  └────────────────────────────────┘   │</w:t>
        <w:br/>
        <w:t>└────────────────────────┬────────────────────────────────────┘</w:t>
        <w:br/>
        <w:t xml:space="preserve">                         │</w:t>
        <w:br/>
        <w:t>┌────────────────────────▼────────────────────────────────────┐</w:t>
        <w:br/>
        <w:t>│                     DATA LAYER                               │</w:t>
        <w:br/>
        <w:t>│  ┌──────────────────┐  ┌────────┐  ┌──────────────────────┐ │</w:t>
        <w:br/>
        <w:t>│  │PostgreSQL+PostGIS│  │ Redis  │  │ Celery Workers       │ │</w:t>
        <w:br/>
        <w:t>│  │(Road Graph,Scores│  │(Cache, │  │(Score Refresh,       │ │</w:t>
        <w:br/>
        <w:t>│  │ Crime, CCTV)     │  │Broker) │  │ Graph Rebuild)       │ │</w:t>
        <w:br/>
        <w:t>│  └──────────────────┘  └────────┘  └──────────────────────┘ │</w:t>
        <w:br/>
        <w:t>└─────────────────────────────────────────────────────────────┘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rPr>
          <w:color w:val="1A1A2E"/>
          <w:sz w:val="32"/>
        </w:rPr>
        <w:t>Data Flow</w:t>
      </w:r>
    </w:p>
    <w:p>
      <w:pPr>
        <w:pStyle w:val="ListBullet"/>
      </w:pPr>
      <w:r>
        <w:t>User enters source &amp; destination on the Next.js frontend.</w:t>
      </w:r>
    </w:p>
    <w:p>
      <w:pPr>
        <w:pStyle w:val="ListBullet"/>
      </w:pPr>
      <w:r>
        <w:t>Frontend sends POST request to /api/v1/route/options on FastAPI backend.</w:t>
      </w:r>
    </w:p>
    <w:p>
      <w:pPr>
        <w:pStyle w:val="ListBullet"/>
      </w:pPr>
      <w:r>
        <w:t>Backend snaps GPS coordinates to the nearest graph node using SciPy cKDTree.</w:t>
      </w:r>
    </w:p>
    <w:p>
      <w:pPr>
        <w:pStyle w:val="ListBullet"/>
      </w:pPr>
      <w:r>
        <w:t>Yen's K-Shortest Paths algorithm computes 3 distinct routes ranked by safety-weighted cost.</w:t>
      </w:r>
    </w:p>
    <w:p>
      <w:pPr>
        <w:pStyle w:val="ListBullet"/>
      </w:pPr>
      <w:r>
        <w:t>Each route's GeoJSON polyline is returned with per-segment safety scores for color-coded rendering.</w:t>
      </w:r>
    </w:p>
    <w:p>
      <w:pPr>
        <w:pStyle w:val="ListBullet"/>
      </w:pPr>
      <w:r>
        <w:t>WebSocket connection streams real-time danger alerts when user GPS hits a low-safety segment (score &lt; 50).</w:t>
      </w:r>
    </w:p>
    <w:p>
      <w:pPr>
        <w:pStyle w:val="ListBullet"/>
      </w:pPr>
      <w:r>
        <w:t>SOS trigger sends SMS via Twilio to stored emergency contacts with live Google Maps GPS link.</w:t>
      </w:r>
    </w:p>
    <w:p>
      <w:pPr>
        <w:pStyle w:val="Heading2"/>
      </w:pPr>
      <w:r>
        <w:rPr>
          <w:color w:val="1A1A2E"/>
          <w:sz w:val="32"/>
        </w:rPr>
        <w:t>Containerized Infrastructure</w:t>
      </w:r>
    </w:p>
    <w:p>
      <w:pPr>
        <w:spacing w:after="120"/>
      </w:pPr>
      <w:r>
        <w:t>Docker Compose orchestrates 4 services: PostgreSQL/PostGIS database, Redis cache/broker, FastAPI application server, and Celery worker/beat for background tasks (nightly score refresh, weekly graph rebuild).</w:t>
      </w:r>
    </w:p>
    <w:p>
      <w:r>
        <w:br w:type="page"/>
      </w:r>
    </w:p>
    <w:p>
      <w:pPr>
        <w:jc w:val="left"/>
      </w:pPr>
      <w:r>
        <w:rPr>
          <w:b/>
          <w:color w:val="004E3E"/>
          <w:sz w:val="20"/>
        </w:rPr>
        <w:t>SLIDE 6</w:t>
      </w:r>
    </w:p>
    <w:p>
      <w:pPr>
        <w:pStyle w:val="Heading1"/>
      </w:pPr>
      <w:r>
        <w:rPr>
          <w:color w:val="004E3E"/>
          <w:sz w:val="48"/>
        </w:rPr>
        <w:t>Technology Stack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Frontend Framework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Next.js 16 (React 19)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Server-side rendering, App Router, fast interactive UI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Styling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Tailwind CSS v4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Utility-first responsive design system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Map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Leaflet.js + react-leaflet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Interactive map rendering, polyline overlays, GPS tracking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Animation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Framer Motion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Smooth UI transitions and micro-animations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 Framework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FastAPI (Python 3.11)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High-performance async API server with auto-generated docs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PostgreSQL 15 + PostGIS 3.3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Geospatial queries (ST_DWithin), road graph storage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Cache / Broker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Redis 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Safety score caching (5-min TTL), Celery task broker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Graph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NetworkX + SciPy cKDTree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Directed graph routing, O(log n) nearest-node lookup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Background Jobs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Celery + Celery Beat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Async score refresh, graph rebuild scheduling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ORM / Migrations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SQLAlchemy 2.0 + GeoAlchemy2 + Alembic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Async ORM, spatial columns, versioned migrations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SMS / Emergency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Twilio SMS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SOS alert dispatch to emergency contacts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Infrastructure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Docker Compose (4 containers)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Reproducible local dev: DB, Redis, API, Celery worker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1A2E"/>
          <w:sz w:val="32"/>
        </w:rPr>
        <w:t>Key Libraries &amp; APIs</w:t>
      </w:r>
    </w:p>
    <w:p>
      <w:pPr>
        <w:pStyle w:val="ListBullet"/>
      </w:pPr>
      <w:r>
        <w:t>OSMnx — Downloads and models OpenStreetMap road networks for Bengaluru.</w:t>
      </w:r>
    </w:p>
    <w:p>
      <w:pPr>
        <w:pStyle w:val="ListBullet"/>
      </w:pPr>
      <w:r>
        <w:t>Shapely — Geometric coordinate calculations and spatial manipulation.</w:t>
      </w:r>
    </w:p>
    <w:p>
      <w:pPr>
        <w:pStyle w:val="ListBullet"/>
      </w:pPr>
      <w:r>
        <w:t>GeoJSON — Standard format for route polylines and heatmap overlays.</w:t>
      </w:r>
    </w:p>
    <w:p>
      <w:pPr>
        <w:pStyle w:val="ListBullet"/>
      </w:pPr>
      <w:r>
        <w:t>python-jose + bcrypt — JWT authentication with OTP-based phone verification.</w:t>
      </w:r>
    </w:p>
    <w:p>
      <w:pPr>
        <w:pStyle w:val="ListBullet"/>
      </w:pPr>
      <w:r>
        <w:t>Zustand — Lightweight React state management for route selections.</w:t>
      </w:r>
    </w:p>
    <w:p>
      <w:pPr>
        <w:pStyle w:val="ListBullet"/>
      </w:pPr>
      <w:r>
        <w:t>HTML5 Geolocation API — Real-time GPS tracking from user's browser.</w:t>
      </w:r>
    </w:p>
    <w:p>
      <w:r>
        <w:br w:type="page"/>
      </w:r>
    </w:p>
    <w:p>
      <w:pPr>
        <w:jc w:val="left"/>
      </w:pPr>
      <w:r>
        <w:rPr>
          <w:b/>
          <w:color w:val="004E3E"/>
          <w:sz w:val="20"/>
        </w:rPr>
        <w:t>SLIDE 7</w:t>
      </w:r>
    </w:p>
    <w:p>
      <w:pPr>
        <w:pStyle w:val="Heading1"/>
      </w:pPr>
      <w:r>
        <w:rPr>
          <w:color w:val="004E3E"/>
          <w:sz w:val="48"/>
        </w:rPr>
        <w:t>Impact &amp; Benefits</w:t>
      </w:r>
    </w:p>
    <w:p>
      <w:pPr>
        <w:pStyle w:val="Heading2"/>
      </w:pPr>
      <w:r>
        <w:rPr>
          <w:color w:val="1A1A2E"/>
          <w:sz w:val="32"/>
        </w:rPr>
        <w:t>Social Impact</w:t>
      </w:r>
    </w:p>
    <w:p>
      <w:pPr>
        <w:pStyle w:val="ListBullet"/>
      </w:pPr>
      <w:r>
        <w:t>Directly addresses women's safety — one of India's most pressing urban challenges — through technology-driven, data-backed route optimization.</w:t>
      </w:r>
    </w:p>
    <w:p>
      <w:pPr>
        <w:pStyle w:val="ListBullet"/>
      </w:pPr>
      <w:r>
        <w:t>Empowers vulnerable populations (women, elderly, students, tourists) with actionable safety intelligence before and during their commute.</w:t>
      </w:r>
    </w:p>
    <w:p>
      <w:pPr>
        <w:pStyle w:val="ListBullet"/>
      </w:pPr>
      <w:r>
        <w:t>Creates a participatory safety network where citizens actively contribute to making their city safer through community reports.</w:t>
      </w:r>
    </w:p>
    <w:p>
      <w:pPr>
        <w:pStyle w:val="Heading2"/>
      </w:pPr>
      <w:r>
        <w:rPr>
          <w:color w:val="1A1A2E"/>
          <w:sz w:val="32"/>
        </w:rPr>
        <w:t>Measurable Benefits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Target (3 months post-launch)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Routes computed per day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500+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Avg safety score of recommended routes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&gt; 72 / 100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SOS activations resolved within 5 min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&gt; 90%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User-reported incidents resolved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&gt; 80%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DAU / MAU ratio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&gt; 0.25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1A2E"/>
          <w:sz w:val="32"/>
        </w:rPr>
        <w:t>Stakeholder Benefits</w:t>
      </w:r>
    </w:p>
    <w:p>
      <w:pPr>
        <w:pStyle w:val="ListBullet"/>
      </w:pPr>
      <w:r>
        <w:t>For Bengaluru Police: Real-time crowd-sourced incident data and hotspot analytics can guide patrol deployment.</w:t>
      </w:r>
    </w:p>
    <w:p>
      <w:pPr>
        <w:pStyle w:val="ListBullet"/>
      </w:pPr>
      <w:r>
        <w:t>For BBMP/Smart City: Safety score data identifies where to prioritize streetlight installation and CCTV expansion.</w:t>
      </w:r>
    </w:p>
    <w:p>
      <w:pPr>
        <w:pStyle w:val="ListBullet"/>
      </w:pPr>
      <w:r>
        <w:t>For Employers: Organizations with night-shift workforces (IT, BPO, hospitals) can integrate SafeRoute to ensure employee commute safety.</w:t>
      </w:r>
    </w:p>
    <w:p>
      <w:pPr>
        <w:pStyle w:val="ListBullet"/>
      </w:pPr>
      <w:r>
        <w:t>For Citizens: A transparent, explainable safety scoring system — users see exactly why a route is rated safe or unsafe (lighting score, CCTV count, crime history).</w:t>
      </w:r>
    </w:p>
    <w:p>
      <w:r>
        <w:br w:type="page"/>
      </w:r>
    </w:p>
    <w:p>
      <w:pPr>
        <w:jc w:val="left"/>
      </w:pPr>
      <w:r>
        <w:rPr>
          <w:b/>
          <w:color w:val="004E3E"/>
          <w:sz w:val="20"/>
        </w:rPr>
        <w:t>SLIDE 8</w:t>
      </w:r>
    </w:p>
    <w:p>
      <w:pPr>
        <w:pStyle w:val="Heading1"/>
      </w:pPr>
      <w:r>
        <w:rPr>
          <w:color w:val="004E3E"/>
          <w:sz w:val="48"/>
        </w:rPr>
        <w:t>Future Scope</w:t>
      </w:r>
    </w:p>
    <w:p>
      <w:pPr>
        <w:pStyle w:val="Heading2"/>
      </w:pPr>
      <w:r>
        <w:rPr>
          <w:color w:val="1A1A2E"/>
          <w:sz w:val="32"/>
        </w:rPr>
        <w:t>Phase 2 — Advanced Routing (Next 3 Months)</w:t>
      </w:r>
    </w:p>
    <w:p>
      <w:pPr>
        <w:pStyle w:val="ListBullet"/>
      </w:pPr>
      <w:r>
        <w:t>A* Search with Safety Heuristic — Replace Dijkstra with A* using a composite heuristic that considers both Euclidean distance and regional safety, achieving 3–5× faster route computation.</w:t>
      </w:r>
    </w:p>
    <w:p>
      <w:pPr>
        <w:pStyle w:val="ListBullet"/>
      </w:pPr>
      <w:r>
        <w:t>Multi-Objective Optimization (NSGA-II) — Return Pareto-optimal routes that simultaneously optimize safety, distance, and time, with a user-controlled Safety ↔ Speed slider.</w:t>
      </w:r>
    </w:p>
    <w:p>
      <w:pPr>
        <w:pStyle w:val="ListBullet"/>
      </w:pPr>
      <w:r>
        <w:t>Night Mode — Automatic activation after 9 PM with stricter safety thresholds, avoiding isolated roads even if shorter.</w:t>
      </w:r>
    </w:p>
    <w:p>
      <w:pPr>
        <w:pStyle w:val="Heading2"/>
      </w:pPr>
      <w:r>
        <w:rPr>
          <w:color w:val="1A1A2E"/>
          <w:sz w:val="32"/>
        </w:rPr>
        <w:t>Phase 3 — ML &amp; Computer Vision (6 Months)</w:t>
      </w:r>
    </w:p>
    <w:p>
      <w:pPr>
        <w:pStyle w:val="ListBullet"/>
      </w:pPr>
      <w:r>
        <w:t>Satellite Night-Light Analysis — Use NASA VIIRS night-time light data to automatically compute lighting scores for every road segment without manual surveys.</w:t>
      </w:r>
    </w:p>
    <w:p>
      <w:pPr>
        <w:pStyle w:val="ListBullet"/>
      </w:pPr>
      <w:r>
        <w:t>Street-Level Image Classification — ML model trained on Google Street View / Mapillary images to classify roads as well-lit, moderately-lit, or dark.</w:t>
      </w:r>
    </w:p>
    <w:p>
      <w:pPr>
        <w:pStyle w:val="ListBullet"/>
      </w:pPr>
      <w:r>
        <w:t>Predictive Crime Scoring — Time-series forecasting of crime hotspots using NCRB + news scraping data with LSTM/Transformer models.</w:t>
      </w:r>
    </w:p>
    <w:p>
      <w:pPr>
        <w:pStyle w:val="Heading2"/>
      </w:pPr>
      <w:r>
        <w:rPr>
          <w:color w:val="1A1A2E"/>
          <w:sz w:val="32"/>
        </w:rPr>
        <w:t>Phase 4 — Platform Expansion (12 Months)</w:t>
      </w:r>
    </w:p>
    <w:p>
      <w:pPr>
        <w:pStyle w:val="ListBullet"/>
      </w:pPr>
      <w:r>
        <w:t>Flutter Mobile App — Native Android/iOS app with background GPS tracking, push notifications, and offline route caching.</w:t>
      </w:r>
    </w:p>
    <w:p>
      <w:pPr>
        <w:pStyle w:val="ListBullet"/>
      </w:pPr>
      <w:r>
        <w:t>Multi-City Expansion — Scale to other Indian metros: Delhi, Mumbai, Hyderabad, Chennai — using the same data pipeline with city-specific CCTV and crime data.</w:t>
      </w:r>
    </w:p>
    <w:p>
      <w:pPr>
        <w:pStyle w:val="ListBullet"/>
      </w:pPr>
      <w:r>
        <w:t>Public API &amp; Smart City Integration — Expose safety score API for integration with Ola, Uber, Namma Yatri, and Smart City dashboards.</w:t>
      </w:r>
    </w:p>
    <w:p>
      <w:pPr>
        <w:pStyle w:val="ListBullet"/>
      </w:pPr>
      <w:r>
        <w:t>Wearable Integration — Connect with smartwatches for silent SOS trigger (double-press power button) and haptic danger alerts.</w:t>
      </w:r>
    </w:p>
    <w:p>
      <w:pPr>
        <w:pStyle w:val="Heading2"/>
      </w:pPr>
      <w:r>
        <w:rPr>
          <w:color w:val="1A1A2E"/>
          <w:sz w:val="32"/>
        </w:rPr>
        <w:t>Phase 5 — Ecosystem (18+ Months)</w:t>
      </w:r>
    </w:p>
    <w:p>
      <w:pPr>
        <w:pStyle w:val="ListBullet"/>
      </w:pPr>
      <w:r>
        <w:t>Corporate Safety Dashboard — B2B product for IT parks to monitor employee commute safety in real time.</w:t>
      </w:r>
    </w:p>
    <w:p>
      <w:pPr>
        <w:pStyle w:val="ListBullet"/>
      </w:pPr>
      <w:r>
        <w:t>Government MoU Integration — Direct data exchange with Bengaluru Safe City, Karnataka Police, BBMP for real-time CCTV and incident feeds.</w:t>
      </w:r>
    </w:p>
    <w:p>
      <w:pPr>
        <w:pStyle w:val="ListBullet"/>
      </w:pPr>
      <w:r>
        <w:t>Gamification &amp; Rewards — Incentivize community reporting with safety points, badges, and partnerships with local businesses.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